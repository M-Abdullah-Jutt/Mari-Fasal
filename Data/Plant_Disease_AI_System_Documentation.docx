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Image-Based Plant Disease Diagnosis and Recommendation System</w:t>
      </w:r>
    </w:p>
    <w:p>
      <w:r>
        <w:t>Project Documentation</w:t>
        <w:br/>
      </w:r>
    </w:p>
    <w:p>
      <w:pPr>
        <w:pStyle w:val="Heading2"/>
      </w:pPr>
      <w:r>
        <w:t>1. Project Overview</w:t>
      </w:r>
    </w:p>
    <w:p>
      <w:r>
        <w:t>A farmer captures or uploads a plant image through a mobile application. The system identifies the plant, detects diseases, estimates disease severity, analyzes possible causes, and generates recommendations to improve plant health.</w:t>
      </w:r>
    </w:p>
    <w:p>
      <w:pPr>
        <w:pStyle w:val="Heading2"/>
      </w:pPr>
      <w:r>
        <w:t>2. System Architecture</w:t>
      </w:r>
    </w:p>
    <w:p>
      <w:r>
        <w:t>Farmer → Mobile App → FastAPI Backend → Image Preprocessing → Plant Classification Model → Disease Detection Model → Disease Severity Estimation → Cause Analysis → Recommendation Engine → PostgreSQL Database → Analysis History</w:t>
      </w:r>
    </w:p>
    <w:p>
      <w:pPr>
        <w:pStyle w:val="Heading2"/>
      </w:pPr>
      <w:r>
        <w:t>3. Components</w:t>
      </w:r>
    </w:p>
    <w:p>
      <w:pPr>
        <w:pStyle w:val="ListBullet"/>
      </w:pPr>
      <w:r>
        <w:t>Mobile App: Flutter or React Native with camera and gallery integration.</w:t>
      </w:r>
    </w:p>
    <w:p>
      <w:pPr>
        <w:pStyle w:val="ListBullet"/>
      </w:pPr>
      <w:r>
        <w:t>Image Preprocessing: Resize, normalize, augment, and denoise images.</w:t>
      </w:r>
    </w:p>
    <w:p>
      <w:pPr>
        <w:pStyle w:val="ListBullet"/>
      </w:pPr>
      <w:r>
        <w:t>Plant Classification: Train a CNN to identify plant species.</w:t>
      </w:r>
    </w:p>
    <w:p>
      <w:pPr>
        <w:pStyle w:val="ListBullet"/>
      </w:pPr>
      <w:r>
        <w:t>Disease Detection: Train an object detection model to locate and classify disease.</w:t>
      </w:r>
    </w:p>
    <w:p>
      <w:pPr>
        <w:pStyle w:val="ListBullet"/>
      </w:pPr>
      <w:r>
        <w:t>Disease Severity: Estimate the percentage of infected area.</w:t>
      </w:r>
    </w:p>
    <w:p>
      <w:pPr>
        <w:pStyle w:val="ListBullet"/>
      </w:pPr>
      <w:r>
        <w:t>Cause Analysis: Knowledge base that maps diseases to likely causes.</w:t>
      </w:r>
    </w:p>
    <w:p>
      <w:pPr>
        <w:pStyle w:val="ListBullet"/>
      </w:pPr>
      <w:r>
        <w:t>Recommendation Engine: Provide treatment and prevention recommendations.</w:t>
      </w:r>
    </w:p>
    <w:p>
      <w:pPr>
        <w:pStyle w:val="ListBullet"/>
      </w:pPr>
      <w:r>
        <w:t>Backend: FastAPI REST API.</w:t>
      </w:r>
    </w:p>
    <w:p>
      <w:pPr>
        <w:pStyle w:val="ListBullet"/>
      </w:pPr>
      <w:r>
        <w:t>Database: PostgreSQL for storing analyses and history.</w:t>
      </w:r>
    </w:p>
    <w:p>
      <w:pPr>
        <w:pStyle w:val="Heading2"/>
      </w:pPr>
      <w:r>
        <w:t>4. Suggested Technology Stack</w:t>
      </w:r>
    </w:p>
    <w:p>
      <w:r>
        <w:t>Mobile: Flutter</w:t>
        <w:br/>
        <w:t>Backend: FastAPI</w:t>
        <w:br/>
        <w:t>ML: PyTorch</w:t>
        <w:br/>
        <w:t>Database: PostgreSQL</w:t>
        <w:br/>
        <w:t>Containerization: Docker</w:t>
        <w:br/>
        <w:t>Deployment: Azure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